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514350</wp:posOffset>
            </wp:positionH>
            <wp:positionV relativeFrom="page">
              <wp:posOffset>1371600</wp:posOffset>
            </wp:positionV>
            <wp:extent cx="6934200" cy="85725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57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5067300</wp:posOffset>
            </wp:positionV>
            <wp:extent cx="6438900" cy="2767001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670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6885940</wp:posOffset>
            </wp:positionH>
            <wp:positionV relativeFrom="page">
              <wp:posOffset>447040</wp:posOffset>
            </wp:positionV>
            <wp:extent cx="342900" cy="3429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</w:tblGrid>
      <w:tr>
        <w:trPr>
          <w:trHeight w:hRule="exact" w:val="27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252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78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1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80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5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1027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HTML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0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CSS</w:t>
            </w:r>
          </w:p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JAVASCRIPT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6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SQL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8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PYTHON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PHP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HOW TO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W3.CSS</w:t>
            </w:r>
          </w:p>
        </w:tc>
        <w:tc>
          <w:tcPr>
            <w:tcW w:type="dxa" w:w="1027"/>
            <w:vMerge/>
            <w:tcBorders/>
          </w:tcPr>
          <w:p/>
        </w:tc>
      </w:tr>
    </w:tbl>
    <w:p>
      <w:pPr>
        <w:autoSpaceDN w:val="0"/>
        <w:tabs>
          <w:tab w:pos="870" w:val="left"/>
          <w:tab w:pos="9686" w:val="left"/>
        </w:tabs>
        <w:autoSpaceDE w:val="0"/>
        <w:widowControl/>
        <w:spacing w:line="314" w:lineRule="auto" w:before="1854" w:after="0"/>
        <w:ind w:left="570" w:right="864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63"/>
        </w:rPr>
        <w:t>Create PostgreSQL Database</w:t>
      </w:r>
      <w:r>
        <w:br/>
      </w:r>
      <w:r>
        <w:tab/>
      </w:r>
      <w:r>
        <w:rPr>
          <w:rFonts w:ascii="Segoe UI Symbol" w:hAnsi="Segoe UI Symbol" w:eastAsia="Segoe UI Symbol"/>
          <w:b w:val="0"/>
          <w:i w:val="0"/>
          <w:color w:val="FFFFFF"/>
          <w:sz w:val="27"/>
        </w:rPr>
        <w:hyperlink r:id="rId13" w:history="1">
          <w:r>
            <w:rPr>
              <w:rStyle w:val="Hyperlink"/>
            </w:rPr>
            <w:t>❮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FFFFFF"/>
          <w:sz w:val="27"/>
        </w:rPr>
        <w:hyperlink r:id="rId13" w:history="1">
          <w:r>
            <w:rPr>
              <w:rStyle w:val="Hyperlink"/>
            </w:rPr>
            <w:t xml:space="preserve"> Previous </w:t>
          </w:r>
        </w:hyperlink>
      </w:r>
      <w:r>
        <w:tab/>
      </w:r>
      <w:r>
        <w:rPr>
          <w:rFonts w:ascii="Source Sans Pro SemiBold" w:hAnsi="Source Sans Pro SemiBold" w:eastAsia="Source Sans Pro SemiBold"/>
          <w:b/>
          <w:i w:val="0"/>
          <w:color w:val="FFFFFF"/>
          <w:sz w:val="27"/>
        </w:rPr>
        <w:hyperlink r:id="rId14" w:history="1">
          <w:r>
            <w:rPr>
              <w:rStyle w:val="Hyperlink"/>
            </w:rPr>
            <w:t xml:space="preserve">Next </w:t>
          </w:r>
        </w:hyperlink>
      </w:r>
      <w:r>
        <w:rPr>
          <w:rFonts w:ascii="Segoe UI Symbol" w:hAnsi="Segoe UI Symbol" w:eastAsia="Segoe UI Symbol"/>
          <w:b w:val="0"/>
          <w:i w:val="0"/>
          <w:color w:val="FFFFFF"/>
          <w:sz w:val="27"/>
        </w:rPr>
        <w:hyperlink r:id="rId14" w:history="1">
          <w:r>
            <w:rPr>
              <w:rStyle w:val="Hyperlink"/>
            </w:rPr>
            <w:t>❯</w:t>
          </w:r>
        </w:hyperlink>
      </w:r>
    </w:p>
    <w:p>
      <w:pPr>
        <w:autoSpaceDN w:val="0"/>
        <w:autoSpaceDE w:val="0"/>
        <w:widowControl/>
        <w:spacing w:line="324" w:lineRule="auto" w:before="818" w:after="0"/>
        <w:ind w:left="570" w:right="576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48"/>
        </w:rPr>
        <w:t xml:space="preserve">Create Database </w:t>
      </w:r>
      <w:r>
        <w:br/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 xml:space="preserve">Inside the RDS service, create a database, either by navigating to the Database section, </w:t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or just click the "Create database" button:</w:t>
      </w:r>
    </w:p>
    <w:p>
      <w:pPr>
        <w:autoSpaceDN w:val="0"/>
        <w:autoSpaceDE w:val="0"/>
        <w:widowControl/>
        <w:spacing w:line="324" w:lineRule="auto" w:before="5300" w:after="0"/>
        <w:ind w:left="570" w:right="720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48"/>
        </w:rPr>
        <w:t xml:space="preserve">Settings </w:t>
      </w:r>
      <w:r>
        <w:br/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 xml:space="preserve">Once you have started creating a database, you will be given some choices for the type </w:t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and settings of your database.</w:t>
      </w:r>
    </w:p>
    <w:p>
      <w:pPr>
        <w:autoSpaceDN w:val="0"/>
        <w:tabs>
          <w:tab w:pos="570" w:val="left"/>
          <w:tab w:pos="10968" w:val="left"/>
        </w:tabs>
        <w:autoSpaceDE w:val="0"/>
        <w:widowControl/>
        <w:spacing w:line="334" w:lineRule="auto" w:before="326" w:after="0"/>
        <w:ind w:left="0" w:right="0" w:firstLine="0"/>
        <w:jc w:val="left"/>
      </w:pPr>
      <w:r>
        <w:tab/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 xml:space="preserve">To add a PostgreSQL database to your Django project, choose the following options: </w:t>
      </w:r>
      <w:r>
        <w:br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https://www.w3schools.com/django/django_db_create_rds.php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1/10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876300</wp:posOffset>
            </wp:positionV>
            <wp:extent cx="6438900" cy="1611835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1183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3172460</wp:posOffset>
            </wp:positionV>
            <wp:extent cx="6438900" cy="402536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253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6885940</wp:posOffset>
            </wp:positionH>
            <wp:positionV relativeFrom="page">
              <wp:posOffset>447040</wp:posOffset>
            </wp:positionV>
            <wp:extent cx="342900" cy="3429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>
        <w:trPr>
          <w:trHeight w:hRule="exact" w:val="23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67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9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820"/>
        </w:trPr>
        <w:tc>
          <w:tcPr>
            <w:tcW w:type="dxa" w:w="60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70" w:val="left"/>
                <w:tab w:pos="1456" w:val="left"/>
                <w:tab w:pos="2992" w:val="left"/>
                <w:tab w:pos="4560" w:val="left"/>
              </w:tabs>
              <w:autoSpaceDE w:val="0"/>
              <w:widowControl/>
              <w:spacing w:line="257" w:lineRule="auto" w:before="62" w:after="0"/>
              <w:ind w:left="364" w:right="0" w:firstLine="0"/>
              <w:jc w:val="left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t>Stan</w:t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>dard crea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>tion meth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 xml:space="preserve">od: 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  <w:r>
              <w:tab/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9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260"/>
            <w:gridSpan w:val="2"/>
            <w:vMerge/>
            <w:tcBorders/>
          </w:tcPr>
          <w:p/>
        </w:tc>
        <w:tc>
          <w:tcPr>
            <w:tcW w:type="dxa" w:w="1130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HTML</w:t>
            </w:r>
          </w:p>
        </w:tc>
        <w:tc>
          <w:tcPr>
            <w:tcW w:type="dxa" w:w="7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0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CSS</w:t>
            </w:r>
          </w:p>
        </w:tc>
        <w:tc>
          <w:tcPr>
            <w:tcW w:type="dxa" w:w="17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JAVASCRIPT</w:t>
            </w:r>
          </w:p>
        </w:tc>
        <w:tc>
          <w:tcPr>
            <w:tcW w:type="dxa" w:w="8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SQL</w:t>
            </w:r>
          </w:p>
        </w:tc>
        <w:tc>
          <w:tcPr>
            <w:tcW w:type="dxa" w:w="13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PYTHON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PHP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HOW TO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W3.CSS</w:t>
            </w:r>
          </w:p>
        </w:tc>
        <w:tc>
          <w:tcPr>
            <w:tcW w:type="dxa" w:w="113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2370" w:after="0"/>
        <w:ind w:left="570" w:right="0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36"/>
        </w:rPr>
        <w:t>PostgreSQL engine method:</w:t>
      </w:r>
    </w:p>
    <w:p>
      <w:pPr>
        <w:autoSpaceDN w:val="0"/>
        <w:autoSpaceDE w:val="0"/>
        <w:widowControl/>
        <w:spacing w:line="240" w:lineRule="auto" w:before="6946" w:after="0"/>
        <w:ind w:left="570" w:right="0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36"/>
        </w:rPr>
        <w:t>Free Tier Template: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324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https://www.w3schools.com/django/django_db_create_rds.php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2/10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361950</wp:posOffset>
            </wp:positionV>
            <wp:extent cx="6562090" cy="2019105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20191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3448050</wp:posOffset>
            </wp:positionV>
            <wp:extent cx="6438900" cy="5097111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9711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</w:tblGrid>
      <w:tr>
        <w:trPr>
          <w:trHeight w:hRule="exact" w:val="27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252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78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1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80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5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1027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HTML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0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CSS</w:t>
            </w:r>
          </w:p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JAVASCRIPT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6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SQL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8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PYTHON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PHP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HOW TO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W3.CSS</w:t>
            </w:r>
          </w:p>
        </w:tc>
        <w:tc>
          <w:tcPr>
            <w:tcW w:type="dxa" w:w="10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2206" w:after="0"/>
        <w:ind w:left="570" w:right="0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36"/>
        </w:rPr>
        <w:t>Name of database, username, and password</w:t>
      </w:r>
    </w:p>
    <w:p>
      <w:pPr>
        <w:autoSpaceDN w:val="0"/>
        <w:autoSpaceDE w:val="0"/>
        <w:widowControl/>
        <w:spacing w:line="240" w:lineRule="auto" w:before="328" w:after="0"/>
        <w:ind w:left="570" w:right="0" w:firstLine="0"/>
        <w:jc w:val="left"/>
      </w:pP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You can choose any name, username, and password:</w:t>
      </w:r>
    </w:p>
    <w:p>
      <w:pPr>
        <w:autoSpaceDN w:val="0"/>
        <w:autoSpaceDE w:val="0"/>
        <w:widowControl/>
        <w:spacing w:line="240" w:lineRule="auto" w:before="8624" w:after="0"/>
        <w:ind w:left="570" w:right="0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36"/>
        </w:rPr>
        <w:t>Keep the default instance configuration: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113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https://www.w3schools.com/django/django_db_create_rds.php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3/10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361950</wp:posOffset>
            </wp:positionV>
            <wp:extent cx="6562090" cy="2761983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276198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4409440</wp:posOffset>
            </wp:positionV>
            <wp:extent cx="6438900" cy="3367131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671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</w:tblGrid>
      <w:tr>
        <w:trPr>
          <w:trHeight w:hRule="exact" w:val="27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252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78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1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80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5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1027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HTML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0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CSS</w:t>
            </w:r>
          </w:p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JAVASCRIPT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6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SQL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8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PYTHON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PHP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HOW TO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W3.CSS</w:t>
            </w:r>
          </w:p>
        </w:tc>
        <w:tc>
          <w:tcPr>
            <w:tcW w:type="dxa" w:w="10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29" w:lineRule="auto" w:before="3376" w:after="0"/>
        <w:ind w:left="570" w:right="1440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36"/>
        </w:rPr>
        <w:t xml:space="preserve">Check off the storage autoscaling: </w:t>
      </w:r>
      <w:r>
        <w:br/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 xml:space="preserve">It can be a good thing to enable storage autoscaling, but for this tutorial it is not </w:t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necessary.</w:t>
      </w:r>
    </w:p>
    <w:p>
      <w:pPr>
        <w:autoSpaceDN w:val="0"/>
        <w:autoSpaceDE w:val="0"/>
        <w:widowControl/>
        <w:spacing w:line="346" w:lineRule="auto" w:before="5910" w:after="0"/>
        <w:ind w:left="570" w:right="2304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36"/>
        </w:rPr>
        <w:t xml:space="preserve">Grant public access, and create a new security group: </w:t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Give the security group a name, we will call it "w3-django":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174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https://www.w3schools.com/django/django_db_create_rds.php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4/10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361950</wp:posOffset>
            </wp:positionV>
            <wp:extent cx="6562090" cy="9695512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96955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</w:tblGrid>
      <w:tr>
        <w:trPr>
          <w:trHeight w:hRule="exact" w:val="274"/>
        </w:trPr>
        <w:tc>
          <w:tcPr>
            <w:tcW w:type="dxa" w:w="44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3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28" w:history="1">
                <w:r>
                  <w:rPr>
                    <w:rStyle w:val="Hyperlink"/>
                  </w:rPr>
                  <w:t>C</w:t>
                </w:r>
              </w:hyperlink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06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5/10</w:t>
            </w:r>
          </w:p>
        </w:tc>
      </w:tr>
      <w:tr>
        <w:trPr>
          <w:trHeight w:hRule="exact" w:val="78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16" w:after="0"/>
              <w:ind w:left="0" w:right="0" w:firstLine="0"/>
              <w:jc w:val="right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1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0" w:right="228" w:firstLine="0"/>
              <w:jc w:val="righ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252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80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5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1884"/>
            <w:gridSpan w:val="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</w:tr>
      <w:tr>
        <w:trPr>
          <w:trHeight w:hRule="exact" w:val="720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0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12" w:history="1">
                <w:r>
                  <w:rPr>
                    <w:rStyle w:val="Hyperlink"/>
                  </w:rPr>
                  <w:t>HTML</w:t>
                </w:r>
              </w:hyperlink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0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29" w:history="1">
                <w:r>
                  <w:rPr>
                    <w:rStyle w:val="Hyperlink"/>
                  </w:rPr>
                  <w:t>CSS</w:t>
                </w:r>
              </w:hyperlink>
            </w:r>
          </w:p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0" w:history="1">
                <w:r>
                  <w:rPr>
                    <w:rStyle w:val="Hyperlink"/>
                  </w:rPr>
                  <w:t>JAVASCRIPT</w:t>
                </w:r>
              </w:hyperlink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6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1" w:history="1">
                <w:r>
                  <w:rPr>
                    <w:rStyle w:val="Hyperlink"/>
                  </w:rPr>
                  <w:t>SQL</w:t>
                </w:r>
              </w:hyperlink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8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2" w:history="1">
                <w:r>
                  <w:rPr>
                    <w:rStyle w:val="Hyperlink"/>
                  </w:rPr>
                  <w:t>PYTHON</w:t>
                </w:r>
              </w:hyperlink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3" w:history="1">
                <w:r>
                  <w:rPr>
                    <w:rStyle w:val="Hyperlink"/>
                  </w:rPr>
                  <w:t>JAVA</w:t>
                </w:r>
              </w:hyperlink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4" w:history="1">
                <w:r>
                  <w:rPr>
                    <w:rStyle w:val="Hyperlink"/>
                  </w:rPr>
                  <w:t>PHP</w:t>
                </w:r>
              </w:hyperlink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5" w:history="1">
                <w:r>
                  <w:rPr>
                    <w:rStyle w:val="Hyperlink"/>
                  </w:rPr>
                  <w:t>HOW TO</w:t>
                </w:r>
              </w:hyperlink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6" w:history="1">
                <w:r>
                  <w:rPr>
                    <w:rStyle w:val="Hyperlink"/>
                  </w:rPr>
                  <w:t>W3.CSS</w:t>
                </w:r>
              </w:hyperlink>
            </w:r>
          </w:p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</w:tr>
      <w:tr>
        <w:trPr>
          <w:trHeight w:hRule="exact" w:val="6964"/>
        </w:trPr>
        <w:tc>
          <w:tcPr>
            <w:tcW w:type="dxa" w:w="44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https://www.w3schools.com/django/django_db_create_rds.php</w:t>
            </w:r>
          </w:p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-8981440</wp:posOffset>
            </wp:positionV>
            <wp:extent cx="6562090" cy="809547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8095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876300</wp:posOffset>
            </wp:positionV>
            <wp:extent cx="6438900" cy="2506361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5063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4066540</wp:posOffset>
            </wp:positionV>
            <wp:extent cx="6438900" cy="5139306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1393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>
        <w:trPr>
          <w:trHeight w:hRule="exact" w:val="23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674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9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820"/>
        </w:trPr>
        <w:tc>
          <w:tcPr>
            <w:tcW w:type="dxa" w:w="60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70" w:val="left"/>
                <w:tab w:pos="1456" w:val="left"/>
                <w:tab w:pos="2992" w:val="left"/>
                <w:tab w:pos="4560" w:val="left"/>
              </w:tabs>
              <w:autoSpaceDE w:val="0"/>
              <w:widowControl/>
              <w:spacing w:line="257" w:lineRule="auto" w:before="62" w:after="0"/>
              <w:ind w:left="364" w:right="0" w:firstLine="0"/>
              <w:jc w:val="left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11" w:history="1">
                <w:r>
                  <w:rPr>
                    <w:rStyle w:val="Hyperlink"/>
                  </w:rPr>
                  <w:t>Kee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>p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 xml:space="preserve"> default 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>db authen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 xml:space="preserve">tications: 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  <w:r>
              <w:tab/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9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260"/>
            <w:gridSpan w:val="2"/>
            <w:vMerge/>
            <w:tcBorders/>
          </w:tcPr>
          <w:p/>
        </w:tc>
        <w:tc>
          <w:tcPr>
            <w:tcW w:type="dxa" w:w="1130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HTML</w:t>
            </w:r>
          </w:p>
        </w:tc>
        <w:tc>
          <w:tcPr>
            <w:tcW w:type="dxa" w:w="7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0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CSS</w:t>
            </w:r>
          </w:p>
        </w:tc>
        <w:tc>
          <w:tcPr>
            <w:tcW w:type="dxa" w:w="175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JAVASCRIPT</w:t>
            </w:r>
          </w:p>
        </w:tc>
        <w:tc>
          <w:tcPr>
            <w:tcW w:type="dxa" w:w="8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SQL</w:t>
            </w:r>
          </w:p>
        </w:tc>
        <w:tc>
          <w:tcPr>
            <w:tcW w:type="dxa" w:w="13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PYTHON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PHP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HOW TO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W3.CSS</w:t>
            </w:r>
          </w:p>
        </w:tc>
        <w:tc>
          <w:tcPr>
            <w:tcW w:type="dxa" w:w="113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3780" w:after="0"/>
        <w:ind w:left="570" w:right="0" w:firstLine="0"/>
        <w:jc w:val="left"/>
      </w:pPr>
      <w:r>
        <w:rPr>
          <w:rFonts w:ascii="Segoe UI" w:hAnsi="Segoe UI" w:eastAsia="Segoe UI"/>
          <w:b w:val="0"/>
          <w:i w:val="0"/>
          <w:color w:val="DDDDDD"/>
          <w:sz w:val="36"/>
        </w:rPr>
        <w:t>Keep default monitoring:</w:t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926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https://www.w3schools.com/django/django_db_create_rds.php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6/10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876300</wp:posOffset>
            </wp:positionV>
            <wp:extent cx="6438900" cy="374335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743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6885940</wp:posOffset>
            </wp:positionH>
            <wp:positionV relativeFrom="page">
              <wp:posOffset>447040</wp:posOffset>
            </wp:positionV>
            <wp:extent cx="342900" cy="342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>
        <w:trPr>
          <w:trHeight w:hRule="exact" w:val="234"/>
        </w:trPr>
        <w:tc>
          <w:tcPr>
            <w:tcW w:type="dxa" w:w="4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820"/>
        </w:trPr>
        <w:tc>
          <w:tcPr>
            <w:tcW w:type="dxa" w:w="448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70" w:val="left"/>
                <w:tab w:pos="1456" w:val="left"/>
                <w:tab w:pos="2992" w:val="left"/>
              </w:tabs>
              <w:autoSpaceDE w:val="0"/>
              <w:widowControl/>
              <w:spacing w:line="257" w:lineRule="auto" w:before="62" w:after="0"/>
              <w:ind w:left="364" w:right="0" w:firstLine="0"/>
              <w:jc w:val="left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11" w:history="1">
                <w:r>
                  <w:rPr>
                    <w:rStyle w:val="Hyperlink"/>
                  </w:rPr>
                  <w:t>Clic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>k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 xml:space="preserve"> Create d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6"/>
              </w:rPr>
              <w:hyperlink r:id="rId9" w:history="1">
                <w:r>
                  <w:rPr>
                    <w:rStyle w:val="Hyperlink"/>
                  </w:rPr>
                  <w:t xml:space="preserve">atabase: 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4" w:after="0"/>
              <w:ind w:left="80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9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260"/>
            <w:gridSpan w:val="2"/>
            <w:vMerge/>
            <w:tcBorders/>
          </w:tcPr>
          <w:p/>
        </w:tc>
        <w:tc>
          <w:tcPr>
            <w:tcW w:type="dxa" w:w="1130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HTML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CSS</w:t>
            </w:r>
          </w:p>
        </w:tc>
        <w:tc>
          <w:tcPr>
            <w:tcW w:type="dxa" w:w="1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JAVASCRIPT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6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SQL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8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PYTHON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PHP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HOW TO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W3.CSS</w:t>
            </w:r>
          </w:p>
        </w:tc>
        <w:tc>
          <w:tcPr>
            <w:tcW w:type="dxa" w:w="113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5728" w:after="0"/>
        <w:ind w:left="570" w:right="0" w:firstLine="0"/>
        <w:jc w:val="left"/>
      </w:pP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This will take a few minutes, but when it is finished, you will have a new PostgreSQL</w:t>
      </w:r>
    </w:p>
    <w:p>
      <w:pPr>
        <w:autoSpaceDN w:val="0"/>
        <w:autoSpaceDE w:val="0"/>
        <w:widowControl/>
        <w:spacing w:line="240" w:lineRule="auto" w:before="56" w:after="0"/>
        <w:ind w:left="570" w:right="0" w:firstLine="0"/>
        <w:jc w:val="left"/>
      </w:pP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database, almost ready to run on your Django project!</w:t>
      </w:r>
    </w:p>
    <w:p>
      <w:pPr>
        <w:autoSpaceDN w:val="0"/>
        <w:autoSpaceDE w:val="0"/>
        <w:widowControl/>
        <w:spacing w:line="240" w:lineRule="auto" w:before="340" w:after="726"/>
        <w:ind w:left="570" w:right="0" w:firstLine="0"/>
        <w:jc w:val="left"/>
      </w:pP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>In the</w:t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hyperlink r:id="rId14" w:history="1">
          <w:r>
            <w:rPr>
              <w:rStyle w:val="Hyperlink"/>
            </w:rPr>
            <w:t>next chapter</w:t>
          </w:r>
        </w:hyperlink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t xml:space="preserve"> you will learn how to connect your project to the database.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67"/>
        <w:gridCol w:w="3767"/>
        <w:gridCol w:w="3767"/>
      </w:tblGrid>
      <w:tr>
        <w:trPr>
          <w:trHeight w:hRule="exact" w:val="3122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870" w:right="0" w:firstLine="0"/>
              <w:jc w:val="left"/>
            </w:pPr>
            <w:r>
              <w:rPr>
                <w:rFonts w:ascii="Segoe UI Symbol" w:hAnsi="Segoe UI Symbol" w:eastAsia="Segoe UI Symbol"/>
                <w:b w:val="0"/>
                <w:i w:val="0"/>
                <w:color w:val="FFFFFF"/>
                <w:sz w:val="27"/>
              </w:rPr>
              <w:t>❮</w:t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FFFFFF"/>
                <w:sz w:val="27"/>
              </w:rPr>
              <w:t xml:space="preserve"> Previous</w:t>
            </w:r>
          </w:p>
        </w:tc>
        <w:tc>
          <w:tcPr>
            <w:tcW w:type="dxa" w:w="3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0" w:right="270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FFFFFF"/>
                <w:sz w:val="27"/>
              </w:rPr>
              <w:t xml:space="preserve">Next </w:t>
            </w:r>
            <w:r>
              <w:rPr>
                <w:rFonts w:ascii="Segoe UI Symbol" w:hAnsi="Segoe UI Symbol" w:eastAsia="Segoe UI Symbol"/>
                <w:b w:val="0"/>
                <w:i w:val="0"/>
                <w:color w:val="FFFFFF"/>
                <w:sz w:val="27"/>
              </w:rPr>
              <w:t>❯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848" w:after="0"/>
              <w:ind w:left="0" w:right="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7/10</w:t>
            </w:r>
          </w:p>
        </w:tc>
      </w:tr>
      <w:tr>
        <w:trPr>
          <w:trHeight w:hRule="exact" w:val="2884"/>
        </w:trPr>
        <w:tc>
          <w:tcPr>
            <w:tcW w:type="dxa" w:w="7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2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https://www.w3schools.com/django/django_db_create_rds.php</w:t>
            </w:r>
          </w:p>
        </w:tc>
        <w:tc>
          <w:tcPr>
            <w:tcW w:type="dxa" w:w="3767"/>
            <w:vMerge/>
            <w:tcBorders/>
          </w:tcPr>
          <w:p/>
        </w:tc>
        <w:tc>
          <w:tcPr>
            <w:tcW w:type="dxa" w:w="37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514350</wp:posOffset>
            </wp:positionV>
            <wp:extent cx="1143000" cy="57150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71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2457450</wp:posOffset>
            </wp:positionH>
            <wp:positionV relativeFrom="page">
              <wp:posOffset>6534150</wp:posOffset>
            </wp:positionV>
            <wp:extent cx="2857500" cy="2857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361950</wp:posOffset>
            </wp:positionV>
            <wp:extent cx="1524000" cy="57150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71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6885940</wp:posOffset>
            </wp:positionH>
            <wp:positionV relativeFrom="page">
              <wp:posOffset>447040</wp:posOffset>
            </wp:positionV>
            <wp:extent cx="342900" cy="3429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  <w:gridCol w:w="942"/>
      </w:tblGrid>
      <w:tr>
        <w:trPr>
          <w:trHeight w:hRule="exact" w:val="274"/>
        </w:trPr>
        <w:tc>
          <w:tcPr>
            <w:tcW w:type="dxa" w:w="44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3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28" w:history="1">
                <w:r>
                  <w:rPr>
                    <w:rStyle w:val="Hyperlink"/>
                  </w:rPr>
                  <w:t>C</w:t>
                </w:r>
              </w:hyperlink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06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8/10</w:t>
            </w:r>
          </w:p>
        </w:tc>
      </w:tr>
      <w:tr>
        <w:trPr>
          <w:trHeight w:hRule="exact" w:val="78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16" w:after="0"/>
              <w:ind w:left="0" w:right="0" w:firstLine="0"/>
              <w:jc w:val="right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1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0" w:right="228" w:firstLine="0"/>
              <w:jc w:val="righ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45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45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252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80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46" w:history="1">
                <w:r>
                  <w:rPr>
                    <w:rStyle w:val="Hyperlink"/>
                  </w:rPr>
                  <w:t xml:space="preserve">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46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0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25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1884"/>
            <w:gridSpan w:val="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</w:tr>
      <w:tr>
        <w:trPr>
          <w:trHeight w:hRule="exact" w:val="720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0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12" w:history="1">
                <w:r>
                  <w:rPr>
                    <w:rStyle w:val="Hyperlink"/>
                  </w:rPr>
                  <w:t>H</w:t>
                </w:r>
              </w:hyperlink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12" w:history="1">
                <w:r>
                  <w:rPr>
                    <w:rStyle w:val="Hyperlink"/>
                  </w:rPr>
                  <w:t>TML</w:t>
                </w:r>
              </w:hyperlink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0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29" w:history="1">
                <w:r>
                  <w:rPr>
                    <w:rStyle w:val="Hyperlink"/>
                  </w:rPr>
                  <w:t>CSS</w:t>
                </w:r>
              </w:hyperlink>
            </w:r>
          </w:p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45" w:history="1">
                <w:r>
                  <w:rPr>
                    <w:rStyle w:val="Hyperlink"/>
                  </w:rPr>
                  <w:t>JAVAS</w:t>
                </w:r>
              </w:hyperlink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0" w:history="1">
                <w:r>
                  <w:rPr>
                    <w:rStyle w:val="Hyperlink"/>
                  </w:rPr>
                  <w:t>CRIPT</w:t>
                </w:r>
              </w:hyperlink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6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1" w:history="1">
                <w:r>
                  <w:rPr>
                    <w:rStyle w:val="Hyperlink"/>
                  </w:rPr>
                  <w:t>SQL</w:t>
                </w:r>
              </w:hyperlink>
            </w:r>
          </w:p>
        </w:tc>
        <w:tc>
          <w:tcPr>
            <w:tcW w:type="dxa" w:w="1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8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46" w:history="1">
                <w:r>
                  <w:rPr>
                    <w:rStyle w:val="Hyperlink"/>
                  </w:rPr>
                  <w:t>PYTHON</w:t>
                </w:r>
              </w:hyperlink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3" w:history="1">
                <w:r>
                  <w:rPr>
                    <w:rStyle w:val="Hyperlink"/>
                  </w:rPr>
                  <w:t>JA</w:t>
                </w:r>
              </w:hyperlink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3" w:history="1">
                <w:r>
                  <w:rPr>
                    <w:rStyle w:val="Hyperlink"/>
                  </w:rPr>
                  <w:t>VA</w:t>
                </w:r>
              </w:hyperlink>
            </w:r>
          </w:p>
        </w:tc>
        <w:tc>
          <w:tcPr>
            <w:tcW w:type="dxa" w:w="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9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4" w:history="1">
                <w:r>
                  <w:rPr>
                    <w:rStyle w:val="Hyperlink"/>
                  </w:rPr>
                  <w:t>PHP</w:t>
                </w:r>
              </w:hyperlink>
            </w:r>
          </w:p>
        </w:tc>
        <w:tc>
          <w:tcPr>
            <w:tcW w:type="dxa" w:w="12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5" w:history="1">
                <w:r>
                  <w:rPr>
                    <w:rStyle w:val="Hyperlink"/>
                  </w:rPr>
                  <w:t>HOW TO</w:t>
                </w:r>
              </w:hyperlink>
            </w:r>
          </w:p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6" w:history="1">
                <w:r>
                  <w:rPr>
                    <w:rStyle w:val="Hyperlink"/>
                  </w:rPr>
                  <w:t>W3.CSS</w:t>
                </w:r>
              </w:hyperlink>
            </w:r>
          </w:p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</w:tr>
      <w:tr>
        <w:trPr>
          <w:trHeight w:hRule="exact" w:val="6964"/>
        </w:trPr>
        <w:tc>
          <w:tcPr>
            <w:tcW w:type="dxa" w:w="448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80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https://www.w3schools.com/django/django_db_create_rds.php</w:t>
            </w:r>
          </w:p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  <w:tc>
          <w:tcPr>
            <w:tcW w:type="dxa" w:w="94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3505200</wp:posOffset>
            </wp:positionH>
            <wp:positionV relativeFrom="page">
              <wp:posOffset>742950</wp:posOffset>
            </wp:positionV>
            <wp:extent cx="762000" cy="6477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6885940</wp:posOffset>
            </wp:positionH>
            <wp:positionV relativeFrom="page">
              <wp:posOffset>447040</wp:posOffset>
            </wp:positionV>
            <wp:extent cx="342900" cy="3429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  <w:gridCol w:w="1027"/>
      </w:tblGrid>
      <w:tr>
        <w:trPr>
          <w:trHeight w:hRule="exact" w:val="21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1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74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252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35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68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246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38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84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7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23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86" w:val="left"/>
              </w:tabs>
              <w:autoSpaceDE w:val="0"/>
              <w:widowControl/>
              <w:spacing w:line="245" w:lineRule="auto" w:before="72" w:after="0"/>
              <w:ind w:left="80" w:right="144" w:firstLine="0"/>
              <w:jc w:val="left"/>
            </w:pPr>
            <w:r>
              <w:tab/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0"/>
              </w:rPr>
              <w:hyperlink r:id="rId51" w:history="1">
                <w:r>
                  <w:rPr>
                    <w:rStyle w:val="Hyperlink"/>
                  </w:rPr>
                  <w:t>COLOR P</w:t>
                </w:r>
              </w:hyperlink>
            </w:r>
            <w:r>
              <w:rPr>
                <w:rFonts w:ascii="Segoe UI" w:hAnsi="Segoe UI" w:eastAsia="Segoe UI"/>
                <w:b w:val="0"/>
                <w:i w:val="0"/>
                <w:color w:val="DDDDDD"/>
                <w:sz w:val="30"/>
              </w:rPr>
              <w:hyperlink r:id="rId51" w:history="1">
                <w:r>
                  <w:rPr>
                    <w:rStyle w:val="Hyperlink"/>
                  </w:rPr>
                  <w:t xml:space="preserve">ICKER 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51" w:history="1">
                <w:r>
                  <w:rPr>
                    <w:rStyle w:val="Hyperlink"/>
                  </w:rPr>
                  <w:t xml:space="preserve">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51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316" w:after="0"/>
              <w:ind w:left="62" w:right="0" w:firstLine="0"/>
              <w:jc w:val="left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054"/>
            <w:gridSpan w:val="2"/>
            <w:vMerge/>
            <w:tcBorders/>
          </w:tcPr>
          <w:p/>
        </w:tc>
        <w:tc>
          <w:tcPr>
            <w:tcW w:type="dxa" w:w="1027"/>
            <w:vMerge/>
            <w:tcBorders/>
          </w:tcPr>
          <w:p/>
        </w:tc>
      </w:tr>
      <w:tr>
        <w:trPr>
          <w:trHeight w:hRule="exact" w:val="486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HTML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0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CSS</w:t>
            </w:r>
          </w:p>
        </w:tc>
        <w:tc>
          <w:tcPr>
            <w:tcW w:type="dxa" w:w="17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JAVASCRIPT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64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SQL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238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</w:t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51" w:history="1">
                <w:r>
                  <w:rPr>
                    <w:rStyle w:val="Hyperlink"/>
                  </w:rPr>
                  <w:t>YTHON</w:t>
                </w:r>
              </w:hyperlink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50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JAVA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PHP</w:t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HOW TO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W3.CSS</w:t>
            </w:r>
          </w:p>
        </w:tc>
        <w:tc>
          <w:tcPr>
            <w:tcW w:type="dxa" w:w="10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auto" w:before="816" w:after="2706"/>
        <w:ind w:left="0" w:right="0" w:firstLine="0"/>
        <w:jc w:val="center"/>
      </w:pPr>
      <w:r>
        <w:rPr>
          <w:rFonts w:ascii="fontello" w:hAnsi="fontello" w:eastAsia="fontello"/>
          <w:b w:val="0"/>
          <w:i w:val="0"/>
          <w:color w:val="DDDDDD"/>
          <w:sz w:val="45"/>
        </w:rPr>
        <w:hyperlink r:id="rId52" w:history="1">
          <w:r>
            <w:rPr>
              <w:rStyle w:val="Hyperlink"/>
            </w:rPr>
            <w:t></w:t>
          </w:r>
        </w:hyperlink>
      </w:r>
      <w:r>
        <w:rPr>
          <w:rFonts w:ascii="fontello" w:hAnsi="fontello" w:eastAsia="fontello"/>
          <w:b w:val="0"/>
          <w:i w:val="0"/>
          <w:color w:val="DDDDDD"/>
          <w:sz w:val="45"/>
        </w:rPr>
        <w:hyperlink r:id="rId53" w:history="1">
          <w:r>
            <w:rPr>
              <w:rStyle w:val="Hyperlink"/>
            </w:rPr>
            <w:t></w:t>
          </w:r>
        </w:hyperlink>
      </w:r>
      <w:r>
        <w:rPr>
          <w:rFonts w:ascii="fontello" w:hAnsi="fontello" w:eastAsia="fontello"/>
          <w:b w:val="0"/>
          <w:i w:val="0"/>
          <w:color w:val="DDDDDD"/>
          <w:sz w:val="45"/>
        </w:rPr>
        <w:hyperlink r:id="rId54" w:history="1">
          <w:r>
            <w:rPr>
              <w:rStyle w:val="Hyperlink"/>
            </w:rPr>
            <w:t></w:t>
          </w:r>
        </w:hyperlink>
      </w:r>
      <w:r>
        <w:rPr>
          <w:rFonts w:ascii="fontello" w:hAnsi="fontello" w:eastAsia="fontello"/>
          <w:b w:val="0"/>
          <w:i w:val="0"/>
          <w:color w:val="DDDDDD"/>
          <w:sz w:val="45"/>
        </w:rPr>
        <w:hyperlink r:id="rId55" w:history="1">
          <w:r>
            <w:rPr>
              <w:rStyle w:val="Hyperlink"/>
            </w:rPr>
            <w:t></w:t>
          </w:r>
        </w:hyperlink>
      </w:r>
      <w:r>
        <w:rPr>
          <w:rFonts w:ascii="fontello" w:hAnsi="fontello" w:eastAsia="fontello"/>
          <w:b w:val="0"/>
          <w:i w:val="0"/>
          <w:color w:val="DDDDDD"/>
          <w:sz w:val="45"/>
        </w:rPr>
        <w:hyperlink r:id="rId56" w:history="1">
          <w:r>
            <w:rPr>
              <w:rStyle w:val="Hyperlink"/>
            </w:rPr>
            <w:t>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3767"/>
        <w:gridCol w:w="3767"/>
        <w:gridCol w:w="3767"/>
      </w:tblGrid>
      <w:tr>
        <w:trPr>
          <w:trHeight w:hRule="exact" w:val="810"/>
        </w:trPr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60" w:after="0"/>
              <w:ind w:left="0" w:right="516" w:firstLine="0"/>
              <w:jc w:val="right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69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0" w:right="900" w:firstLine="0"/>
              <w:jc w:val="right"/>
            </w:pPr>
            <w:r>
              <w:rPr>
                <w:w w:val="102.27272727272727"/>
                <w:rFonts w:ascii="Source Sans Pro SemiBold" w:hAnsi="Source Sans Pro SemiBold" w:eastAsia="Source Sans Pro SemiBold"/>
                <w:b/>
                <w:i w:val="0"/>
                <w:color w:val="FFF4A3"/>
                <w:sz w:val="22"/>
              </w:rPr>
              <w:hyperlink r:id="rId57" w:history="1">
                <w:r>
                  <w:rPr>
                    <w:rStyle w:val="Hyperlink"/>
                  </w:rPr>
                  <w:t>PLUS</w:t>
                </w:r>
              </w:hyperlink>
            </w: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900" w:right="0" w:firstLine="0"/>
              <w:jc w:val="left"/>
            </w:pPr>
            <w:r>
              <w:rPr>
                <w:w w:val="102.27272727272727"/>
                <w:rFonts w:ascii="Source Sans Pro SemiBold" w:hAnsi="Source Sans Pro SemiBold" w:eastAsia="Source Sans Pro SemiBold"/>
                <w:b/>
                <w:i w:val="0"/>
                <w:color w:val="FFF4A3"/>
                <w:sz w:val="22"/>
              </w:rPr>
              <w:hyperlink r:id="rId58" w:history="1">
                <w:r>
                  <w:rPr>
                    <w:rStyle w:val="Hyperlink"/>
                  </w:rPr>
                  <w:t>SPACES</w:t>
                </w:r>
              </w:hyperlink>
            </w:r>
          </w:p>
        </w:tc>
      </w:tr>
    </w:tbl>
    <w:p>
      <w:pPr>
        <w:autoSpaceDN w:val="0"/>
        <w:tabs>
          <w:tab w:pos="6912" w:val="left"/>
        </w:tabs>
        <w:autoSpaceDE w:val="0"/>
        <w:widowControl/>
        <w:spacing w:line="240" w:lineRule="auto" w:before="950" w:after="0"/>
        <w:ind w:left="3676" w:right="0" w:firstLine="0"/>
        <w:jc w:val="left"/>
      </w:pPr>
      <w:r>
        <w:rPr>
          <w:w w:val="102.27272727272727"/>
          <w:rFonts w:ascii="Source Sans Pro SemiBold" w:hAnsi="Source Sans Pro SemiBold" w:eastAsia="Source Sans Pro SemiBold"/>
          <w:b/>
          <w:i w:val="0"/>
          <w:color w:val="FFF4A3"/>
          <w:sz w:val="22"/>
        </w:rPr>
        <w:hyperlink r:id="rId59" w:history="1">
          <w:r>
            <w:rPr>
              <w:rStyle w:val="Hyperlink"/>
            </w:rPr>
            <w:t xml:space="preserve">GET CERTIFIED </w:t>
          </w:r>
        </w:hyperlink>
      </w:r>
      <w:r>
        <w:tab/>
      </w:r>
      <w:r>
        <w:rPr>
          <w:w w:val="102.27272727272727"/>
          <w:rFonts w:ascii="Source Sans Pro SemiBold" w:hAnsi="Source Sans Pro SemiBold" w:eastAsia="Source Sans Pro SemiBold"/>
          <w:b/>
          <w:i w:val="0"/>
          <w:color w:val="FFF4A3"/>
          <w:sz w:val="22"/>
        </w:rPr>
        <w:hyperlink r:id="rId60" w:history="1">
          <w:r>
            <w:rPr>
              <w:rStyle w:val="Hyperlink"/>
            </w:rPr>
            <w:t>FOR TEACHERS</w:t>
          </w:r>
        </w:hyperlink>
      </w:r>
    </w:p>
    <w:p>
      <w:pPr>
        <w:autoSpaceDN w:val="0"/>
        <w:tabs>
          <w:tab w:pos="5408" w:val="left"/>
        </w:tabs>
        <w:autoSpaceDE w:val="0"/>
        <w:widowControl/>
        <w:spacing w:line="240" w:lineRule="auto" w:before="1262" w:after="0"/>
        <w:ind w:left="2190" w:right="0" w:firstLine="0"/>
        <w:jc w:val="left"/>
      </w:pPr>
      <w:r>
        <w:rPr>
          <w:w w:val="102.27272727272727"/>
          <w:rFonts w:ascii="Source Sans Pro SemiBold" w:hAnsi="Source Sans Pro SemiBold" w:eastAsia="Source Sans Pro SemiBold"/>
          <w:b/>
          <w:i w:val="0"/>
          <w:color w:val="FFF4A3"/>
          <w:sz w:val="22"/>
        </w:rPr>
        <w:hyperlink r:id="rId60" w:history="1">
          <w:r>
            <w:rPr>
              <w:rStyle w:val="Hyperlink"/>
            </w:rPr>
            <w:t xml:space="preserve">FOR BUSINESS </w:t>
          </w:r>
        </w:hyperlink>
      </w:r>
      <w:r>
        <w:rPr>
          <w:w w:val="102.27272727272727"/>
          <w:rFonts w:ascii="Source Sans Pro SemiBold" w:hAnsi="Source Sans Pro SemiBold" w:eastAsia="Source Sans Pro SemiBold"/>
          <w:b/>
          <w:i w:val="0"/>
          <w:color w:val="FFF4A3"/>
          <w:sz w:val="22"/>
        </w:rPr>
        <w:hyperlink r:id="rId12" w:history="1">
          <w:r>
            <w:rPr>
              <w:rStyle w:val="Hyperlink"/>
            </w:rPr>
            <w:t>CONTACT US</w:t>
          </w:r>
        </w:hyperlink>
      </w:r>
    </w:p>
    <w:p>
      <w:pPr>
        <w:autoSpaceDN w:val="0"/>
        <w:autoSpaceDE w:val="0"/>
        <w:widowControl/>
        <w:spacing w:line="240" w:lineRule="auto" w:before="724" w:after="0"/>
        <w:ind w:left="2640" w:right="0" w:firstLine="0"/>
        <w:jc w:val="left"/>
      </w:pPr>
      <w:r>
        <w:rPr>
          <w:rFonts w:ascii="Source Sans Pro SemiBold" w:hAnsi="Source Sans Pro SemiBold" w:eastAsia="Source Sans Pro SemiBold"/>
          <w:b/>
          <w:i w:val="0"/>
          <w:color w:val="DDDDDD"/>
          <w:sz w:val="27"/>
        </w:rPr>
        <w:t>Top Tutorials</w:t>
      </w:r>
    </w:p>
    <w:p>
      <w:pPr>
        <w:autoSpaceDN w:val="0"/>
        <w:autoSpaceDE w:val="0"/>
        <w:widowControl/>
        <w:spacing w:line="245" w:lineRule="auto" w:before="244" w:after="0"/>
        <w:ind w:left="2592" w:right="7056" w:firstLine="0"/>
        <w:jc w:val="center"/>
      </w:pP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1" w:history="1">
          <w:r>
            <w:rPr>
              <w:rStyle w:val="Hyperlink"/>
            </w:rPr>
            <w:t>H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1" w:history="1">
          <w:r>
            <w:rPr>
              <w:rStyle w:val="Hyperlink"/>
            </w:rPr>
            <w:t>TML Tutoria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1" w:history="1">
          <w:r>
            <w:rPr>
              <w:rStyle w:val="Hyperlink"/>
            </w:rPr>
            <w:t xml:space="preserve">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29" w:history="1">
          <w:r>
            <w:rPr>
              <w:rStyle w:val="Hyperlink"/>
            </w:rPr>
            <w:t xml:space="preserve">CSS Tutorial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0" w:history="1">
          <w:r>
            <w:rPr>
              <w:rStyle w:val="Hyperlink"/>
            </w:rPr>
            <w:t>J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0" w:history="1">
          <w:r>
            <w:rPr>
              <w:rStyle w:val="Hyperlink"/>
            </w:rPr>
            <w:t>avaScript Tutori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0" w:history="1">
          <w:r>
            <w:rPr>
              <w:rStyle w:val="Hyperlink"/>
            </w:rPr>
            <w:t xml:space="preserve">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5" w:history="1">
          <w:r>
            <w:rPr>
              <w:rStyle w:val="Hyperlink"/>
            </w:rPr>
            <w:t>H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5" w:history="1">
          <w:r>
            <w:rPr>
              <w:rStyle w:val="Hyperlink"/>
            </w:rPr>
            <w:t>ow To Tutori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5" w:history="1">
          <w:r>
            <w:rPr>
              <w:rStyle w:val="Hyperlink"/>
            </w:rPr>
            <w:t xml:space="preserve">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1" w:history="1">
          <w:r>
            <w:rPr>
              <w:rStyle w:val="Hyperlink"/>
            </w:rPr>
            <w:t xml:space="preserve">SQL Tutorial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6" w:history="1">
          <w:r>
            <w:rPr>
              <w:rStyle w:val="Hyperlink"/>
            </w:rPr>
            <w:t xml:space="preserve">Python Tutorial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2" w:history="1">
          <w:r>
            <w:rPr>
              <w:rStyle w:val="Hyperlink"/>
            </w:rPr>
            <w:t xml:space="preserve">W3.CSS Tutorial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2" w:history="1">
          <w:r>
            <w:rPr>
              <w:rStyle w:val="Hyperlink"/>
            </w:rPr>
            <w:t>Bo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4" w:history="1">
          <w:r>
            <w:rPr>
              <w:rStyle w:val="Hyperlink"/>
            </w:rPr>
            <w:t>otstrap Tutor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2" w:history="1">
          <w:r>
            <w:rPr>
              <w:rStyle w:val="Hyperlink"/>
            </w:rPr>
            <w:t xml:space="preserve">ial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3" w:history="1">
          <w:r>
            <w:rPr>
              <w:rStyle w:val="Hyperlink"/>
            </w:rPr>
            <w:t xml:space="preserve">PHP Tutorial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3" w:history="1">
          <w:r>
            <w:rPr>
              <w:rStyle w:val="Hyperlink"/>
            </w:rPr>
            <w:t>Java Tutoria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33" w:history="1">
          <w:r>
            <w:rPr>
              <w:rStyle w:val="Hyperlink"/>
            </w:rPr>
            <w:t xml:space="preserve">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3" w:history="1">
          <w:r>
            <w:rPr>
              <w:rStyle w:val="Hyperlink"/>
            </w:rPr>
            <w:t xml:space="preserve">C++ Tutorial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4" w:history="1">
          <w:r>
            <w:rPr>
              <w:rStyle w:val="Hyperlink"/>
            </w:rPr>
            <w:t>jQuery Tutorial</w:t>
          </w:r>
        </w:hyperlink>
      </w:r>
    </w:p>
    <w:p>
      <w:pPr>
        <w:autoSpaceDN w:val="0"/>
        <w:autoSpaceDE w:val="0"/>
        <w:widowControl/>
        <w:spacing w:line="240" w:lineRule="auto" w:before="90" w:after="0"/>
        <w:ind w:left="2640" w:right="0" w:firstLine="0"/>
        <w:jc w:val="left"/>
      </w:pPr>
      <w:r>
        <w:rPr>
          <w:rFonts w:ascii="Source Sans Pro SemiBold" w:hAnsi="Source Sans Pro SemiBold" w:eastAsia="Source Sans Pro SemiBold"/>
          <w:b/>
          <w:i w:val="0"/>
          <w:color w:val="DDDDDD"/>
          <w:sz w:val="27"/>
        </w:rPr>
        <w:t>Top References</w:t>
      </w:r>
    </w:p>
    <w:p>
      <w:pPr>
        <w:autoSpaceDN w:val="0"/>
        <w:autoSpaceDE w:val="0"/>
        <w:widowControl/>
        <w:spacing w:line="245" w:lineRule="auto" w:before="244" w:after="0"/>
        <w:ind w:left="2592" w:right="6912" w:firstLine="0"/>
        <w:jc w:val="center"/>
      </w:pP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5" w:history="1">
          <w:r>
            <w:rPr>
              <w:rStyle w:val="Hyperlink"/>
            </w:rPr>
            <w:t>H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5" w:history="1">
          <w:r>
            <w:rPr>
              <w:rStyle w:val="Hyperlink"/>
            </w:rPr>
            <w:t>TML Referenc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5" w:history="1">
          <w:r>
            <w:rPr>
              <w:rStyle w:val="Hyperlink"/>
            </w:rPr>
            <w:t xml:space="preserve">e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6" w:history="1">
          <w:r>
            <w:rPr>
              <w:rStyle w:val="Hyperlink"/>
            </w:rPr>
            <w:t xml:space="preserve">CSS Reference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7" w:history="1">
          <w:r>
            <w:rPr>
              <w:rStyle w:val="Hyperlink"/>
            </w:rPr>
            <w:t>Jav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8" w:history="1">
          <w:r>
            <w:rPr>
              <w:rStyle w:val="Hyperlink"/>
            </w:rPr>
            <w:t>aScript Refere</w:t>
          </w:r>
        </w:hyperlink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7" w:history="1">
          <w:r>
            <w:rPr>
              <w:rStyle w:val="Hyperlink"/>
            </w:rPr>
            <w:t xml:space="preserve">nce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9" w:history="1">
          <w:r>
            <w:rPr>
              <w:rStyle w:val="Hyperlink"/>
            </w:rPr>
            <w:t xml:space="preserve">SQL Reference </w:t>
          </w:r>
        </w:hyperlink>
      </w:r>
      <w:r>
        <w:br/>
      </w:r>
      <w:r>
        <w:rPr>
          <w:rFonts w:ascii="Source Sans Pro SemiBold" w:hAnsi="Source Sans Pro SemiBold" w:eastAsia="Source Sans Pro SemiBold"/>
          <w:b/>
          <w:i w:val="0"/>
          <w:color w:val="DDDDDD"/>
          <w:sz w:val="18"/>
        </w:rPr>
        <w:hyperlink r:id="rId69" w:history="1">
          <w:r>
            <w:rPr>
              <w:rStyle w:val="Hyperlink"/>
            </w:rPr>
            <w:t>Python Reference</w:t>
          </w:r>
        </w:hyperlink>
      </w:r>
    </w:p>
    <w:p>
      <w:pPr>
        <w:autoSpaceDN w:val="0"/>
        <w:tabs>
          <w:tab w:pos="10968" w:val="left"/>
        </w:tabs>
        <w:autoSpaceDE w:val="0"/>
        <w:widowControl/>
        <w:spacing w:line="233" w:lineRule="auto" w:before="152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https://www.w3schools.com/django/django_db_create_rds.php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9/10</w:t>
      </w:r>
    </w:p>
    <w:p>
      <w:pPr>
        <w:sectPr>
          <w:pgSz w:w="12240" w:h="15840"/>
          <w:pgMar w:top="154" w:right="460" w:bottom="148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2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6885940</wp:posOffset>
            </wp:positionH>
            <wp:positionV relativeFrom="page">
              <wp:posOffset>447040</wp:posOffset>
            </wp:positionV>
            <wp:extent cx="342900" cy="3429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7073900" cy="93599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359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07"/>
        <w:gridCol w:w="807"/>
        <w:gridCol w:w="807"/>
        <w:gridCol w:w="807"/>
        <w:gridCol w:w="807"/>
        <w:gridCol w:w="807"/>
        <w:gridCol w:w="807"/>
        <w:gridCol w:w="807"/>
        <w:gridCol w:w="807"/>
        <w:gridCol w:w="807"/>
        <w:gridCol w:w="807"/>
        <w:gridCol w:w="807"/>
        <w:gridCol w:w="807"/>
        <w:gridCol w:w="807"/>
      </w:tblGrid>
      <w:tr>
        <w:trPr>
          <w:trHeight w:hRule="exact" w:val="21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3/14/25, 1:43 AM</w:t>
            </w:r>
          </w:p>
        </w:tc>
        <w:tc>
          <w:tcPr>
            <w:tcW w:type="dxa" w:w="92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552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Django - Create PostgreSQL Database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98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t>C</w:t>
            </w:r>
          </w:p>
        </w:tc>
      </w:tr>
      <w:tr>
        <w:trPr>
          <w:trHeight w:hRule="exact" w:val="260"/>
        </w:trPr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76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04AA6D"/>
                <w:sz w:val="54"/>
              </w:rPr>
              <w:hyperlink r:id="rId11" w:history="1">
                <w:r>
                  <w:rPr>
                    <w:rStyle w:val="Hyperlink"/>
                  </w:rPr>
                  <w:t></w:t>
                </w:r>
              </w:hyperlink>
            </w:r>
          </w:p>
        </w:tc>
        <w:tc>
          <w:tcPr>
            <w:tcW w:type="dxa" w:w="92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32" w:after="0"/>
              <w:ind w:left="1544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2" w:history="1">
                <w:r>
                  <w:rPr>
                    <w:rStyle w:val="Hyperlink"/>
                  </w:rPr>
                  <w:t>W3.CSS Reference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807"/>
            <w:vMerge/>
            <w:tcBorders/>
          </w:tcPr>
          <w:p/>
        </w:tc>
        <w:tc>
          <w:tcPr>
            <w:tcW w:type="dxa" w:w="13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Tutorials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8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auto" w:before="8" w:after="0"/>
              <w:ind w:left="0" w:right="0" w:firstLine="0"/>
              <w:jc w:val="center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3" w:history="1">
                <w:r>
                  <w:rPr>
                    <w:rStyle w:val="Hyperlink"/>
                  </w:rPr>
                  <w:t>Bo</w:t>
                </w:r>
              </w:hyperlink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4" w:history="1">
                <w:r>
                  <w:rPr>
                    <w:rStyle w:val="Hyperlink"/>
                  </w:rPr>
                  <w:t>otstrap Referen</w:t>
                </w:r>
              </w:hyperlink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3" w:history="1">
                <w:r>
                  <w:rPr>
                    <w:rStyle w:val="Hyperlink"/>
                  </w:rPr>
                  <w:t xml:space="preserve">ce </w:t>
                </w:r>
              </w:hyperlink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4" w:history="1">
                <w:r>
                  <w:rPr>
                    <w:rStyle w:val="Hyperlink"/>
                  </w:rPr>
                  <w:t xml:space="preserve">PHP Reference </w:t>
                </w:r>
              </w:hyperlink>
            </w: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74" w:history="1">
                <w:r>
                  <w:rPr>
                    <w:rStyle w:val="Hyperlink"/>
                  </w:rPr>
                  <w:t xml:space="preserve">Exercises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74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135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130" w:right="0" w:firstLine="0"/>
              <w:jc w:val="left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9" w:history="1">
                <w:r>
                  <w:rPr>
                    <w:rStyle w:val="Hyperlink"/>
                  </w:rPr>
                  <w:t xml:space="preserve">Services </w:t>
                </w:r>
              </w:hyperlink>
            </w:r>
            <w:r>
              <w:rPr>
                <w:w w:val="102.27272727272727"/>
                <w:rFonts w:ascii="fontello" w:hAnsi="fontello" w:eastAsia="fontello"/>
                <w:b w:val="0"/>
                <w:i w:val="0"/>
                <w:color w:val="DDDDDD"/>
                <w:sz w:val="22"/>
              </w:rPr>
              <w:hyperlink r:id="rId9" w:history="1">
                <w:r>
                  <w:rPr>
                    <w:rStyle w:val="Hyperlink"/>
                  </w:rPr>
                  <w:t></w:t>
                </w:r>
              </w:hyperlink>
            </w:r>
          </w:p>
        </w:tc>
        <w:tc>
          <w:tcPr>
            <w:tcW w:type="dxa" w:w="22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6" w:after="0"/>
              <w:ind w:left="0" w:right="926" w:firstLine="0"/>
              <w:jc w:val="right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27"/>
              </w:rPr>
              <w:hyperlink r:id="rId12" w:history="1">
                <w:r>
                  <w:rPr>
                    <w:rStyle w:val="Hyperlink"/>
                  </w:rPr>
                  <w:t></w:t>
                </w:r>
              </w:hyperlink>
            </w:r>
          </w:p>
        </w:tc>
        <w:tc>
          <w:tcPr>
            <w:tcW w:type="dxa" w:w="24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" w:after="0"/>
              <w:ind w:left="0" w:right="0" w:firstLine="0"/>
              <w:jc w:val="center"/>
            </w:pPr>
            <w:r>
              <w:rPr>
                <w:rFonts w:ascii="Source Sans Pro" w:hAnsi="Source Sans Pro" w:eastAsia="Source Sans Pro"/>
                <w:b w:val="0"/>
                <w:i w:val="0"/>
                <w:color w:val="DDDDDD"/>
                <w:sz w:val="24"/>
              </w:rPr>
              <w:hyperlink r:id="rId10" w:history="1">
                <w:r>
                  <w:rPr>
                    <w:rStyle w:val="Hyperlink"/>
                  </w:rPr>
                  <w:t xml:space="preserve"> Get Certified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34"/>
        </w:trPr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4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12" w:history="1">
                <w:r>
                  <w:rPr>
                    <w:rStyle w:val="Hyperlink"/>
                  </w:rPr>
                  <w:t>HTML</w:t>
                </w:r>
              </w:hyperlink>
            </w:r>
          </w:p>
        </w:tc>
        <w:tc>
          <w:tcPr>
            <w:tcW w:type="dxa" w:w="92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1750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30" w:history="1">
                <w:r>
                  <w:rPr>
                    <w:rStyle w:val="Hyperlink"/>
                  </w:rPr>
                  <w:t>HTML Col</w:t>
                </w:r>
              </w:hyperlink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31" w:history="1">
                <w:r>
                  <w:rPr>
                    <w:rStyle w:val="Hyperlink"/>
                  </w:rPr>
                  <w:t>ors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446"/>
        </w:trPr>
        <w:tc>
          <w:tcPr>
            <w:tcW w:type="dxa" w:w="807"/>
            <w:vMerge/>
            <w:tcBorders/>
          </w:tcPr>
          <w:p/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0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29" w:history="1">
                <w:r>
                  <w:rPr>
                    <w:rStyle w:val="Hyperlink"/>
                  </w:rPr>
                  <w:t>CSS</w:t>
                </w:r>
              </w:hyperlink>
            </w:r>
          </w:p>
        </w:tc>
        <w:tc>
          <w:tcPr>
            <w:tcW w:type="dxa" w:w="265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0" w:history="1">
                <w:r>
                  <w:rPr>
                    <w:rStyle w:val="Hyperlink"/>
                  </w:rPr>
                  <w:t>JAVA</w:t>
                </w:r>
              </w:hyperlink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0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0" w:history="1">
                <w:r>
                  <w:rPr>
                    <w:rStyle w:val="Hyperlink"/>
                  </w:rPr>
                  <w:t xml:space="preserve">CRIPT </w:t>
                </w:r>
              </w:hyperlink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30" w:history="1">
                <w:r>
                  <w:rPr>
                    <w:rStyle w:val="Hyperlink"/>
                  </w:rPr>
                  <w:t>Java Refer</w:t>
                </w:r>
              </w:hyperlink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31" w:history="1">
                <w:r>
                  <w:rPr>
                    <w:rStyle w:val="Hyperlink"/>
                  </w:rPr>
                  <w:t xml:space="preserve">ence </w:t>
                </w:r>
              </w:hyperlink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1" w:history="1">
                <w:r>
                  <w:rPr>
                    <w:rStyle w:val="Hyperlink"/>
                  </w:rPr>
                  <w:t>S</w:t>
                </w:r>
              </w:hyperlink>
            </w: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1" w:history="1">
                <w:r>
                  <w:rPr>
                    <w:rStyle w:val="Hyperlink"/>
                  </w:rPr>
                  <w:t>QL</w:t>
                </w:r>
              </w:hyperlink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434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30" w:history="1">
                <w:r>
                  <w:rPr>
                    <w:rStyle w:val="Hyperlink"/>
                  </w:rPr>
                  <w:t>Angular Refe</w:t>
                </w:r>
              </w:hyperlink>
            </w: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31" w:history="1">
                <w:r>
                  <w:rPr>
                    <w:rStyle w:val="Hyperlink"/>
                  </w:rPr>
                  <w:t>rence</w:t>
                </w:r>
              </w:hyperlink>
            </w:r>
          </w:p>
        </w:tc>
        <w:tc>
          <w:tcPr>
            <w:tcW w:type="dxa" w:w="1124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4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2" w:history="1">
                <w:r>
                  <w:rPr>
                    <w:rStyle w:val="Hyperlink"/>
                  </w:rPr>
                  <w:t>PYTHON</w:t>
                </w:r>
              </w:hyperlink>
            </w:r>
          </w:p>
        </w:tc>
        <w:tc>
          <w:tcPr>
            <w:tcW w:type="dxa" w:w="121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240" w:firstLine="0"/>
              <w:jc w:val="righ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3" w:history="1">
                <w:r>
                  <w:rPr>
                    <w:rStyle w:val="Hyperlink"/>
                  </w:rPr>
                  <w:t>JAVA</w:t>
                </w:r>
              </w:hyperlink>
            </w:r>
          </w:p>
        </w:tc>
        <w:tc>
          <w:tcPr>
            <w:tcW w:type="dxa" w:w="1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24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4" w:history="1">
                <w:r>
                  <w:rPr>
                    <w:rStyle w:val="Hyperlink"/>
                  </w:rPr>
                  <w:t>PHP</w:t>
                </w:r>
              </w:hyperlink>
            </w:r>
          </w:p>
        </w:tc>
        <w:tc>
          <w:tcPr>
            <w:tcW w:type="dxa" w:w="1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20" w:right="0" w:firstLine="0"/>
              <w:jc w:val="left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5" w:history="1">
                <w:r>
                  <w:rPr>
                    <w:rStyle w:val="Hyperlink"/>
                  </w:rPr>
                  <w:t>HOW TO</w:t>
                </w:r>
              </w:hyperlink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rPr>
                <w:w w:val="102.27272727272727"/>
                <w:rFonts w:ascii="Source Sans Pro" w:hAnsi="Source Sans Pro" w:eastAsia="Source Sans Pro"/>
                <w:b w:val="0"/>
                <w:i w:val="0"/>
                <w:color w:val="F1F1F1"/>
                <w:sz w:val="22"/>
              </w:rPr>
              <w:hyperlink r:id="rId36" w:history="1">
                <w:r>
                  <w:rPr>
                    <w:rStyle w:val="Hyperlink"/>
                  </w:rPr>
                  <w:t>W3.CSS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807"/>
            <w:vMerge/>
            <w:tcBorders/>
          </w:tcPr>
          <w:p/>
        </w:tc>
        <w:tc>
          <w:tcPr>
            <w:tcW w:type="dxa" w:w="9200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2" w:after="0"/>
              <w:ind w:left="1574" w:right="0" w:firstLine="0"/>
              <w:jc w:val="lef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5" w:history="1">
                <w:r>
                  <w:rPr>
                    <w:rStyle w:val="Hyperlink"/>
                  </w:rPr>
                  <w:t>jQuery Reference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548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27"/>
              </w:rPr>
              <w:t>Top Examples</w:t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312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27"/>
              </w:rPr>
              <w:hyperlink r:id="rId10" w:history="1">
                <w:r>
                  <w:rPr>
                    <w:rStyle w:val="Hyperlink"/>
                  </w:rPr>
                  <w:t>Get Certified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12" w:after="0"/>
              <w:ind w:left="0" w:right="1736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6" w:history="1">
                <w:r>
                  <w:rPr>
                    <w:rStyle w:val="Hyperlink"/>
                  </w:rPr>
                  <w:t>HTML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12" w:after="0"/>
              <w:ind w:left="0" w:right="1402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7" w:history="1">
                <w:r>
                  <w:rPr>
                    <w:rStyle w:val="Hyperlink"/>
                  </w:rPr>
                  <w:t>HTML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810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8" w:history="1">
                <w:r>
                  <w:rPr>
                    <w:rStyle w:val="Hyperlink"/>
                  </w:rPr>
                  <w:t>CSS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478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79" w:history="1">
                <w:r>
                  <w:rPr>
                    <w:rStyle w:val="Hyperlink"/>
                  </w:rPr>
                  <w:t>CSS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548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0" w:history="1">
                <w:r>
                  <w:rPr>
                    <w:rStyle w:val="Hyperlink"/>
                  </w:rPr>
                  <w:t>JavaScript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214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1" w:history="1">
                <w:r>
                  <w:rPr>
                    <w:rStyle w:val="Hyperlink"/>
                  </w:rPr>
                  <w:t>JavaScript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670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35" w:history="1">
                <w:r>
                  <w:rPr>
                    <w:rStyle w:val="Hyperlink"/>
                  </w:rPr>
                  <w:t>How To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248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2" w:history="1">
                <w:r>
                  <w:rPr>
                    <w:rStyle w:val="Hyperlink"/>
                  </w:rPr>
                  <w:t>Front End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802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3" w:history="1">
                <w:r>
                  <w:rPr>
                    <w:rStyle w:val="Hyperlink"/>
                  </w:rPr>
                  <w:t>SQL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468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4" w:history="1">
                <w:r>
                  <w:rPr>
                    <w:rStyle w:val="Hyperlink"/>
                  </w:rPr>
                  <w:t>SQL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676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5" w:history="1">
                <w:r>
                  <w:rPr>
                    <w:rStyle w:val="Hyperlink"/>
                  </w:rPr>
                  <w:t>Python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344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6" w:history="1">
                <w:r>
                  <w:rPr>
                    <w:rStyle w:val="Hyperlink"/>
                  </w:rPr>
                  <w:t>Python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668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7" w:history="1">
                <w:r>
                  <w:rPr>
                    <w:rStyle w:val="Hyperlink"/>
                  </w:rPr>
                  <w:t>W3.CSS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460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8" w:history="1">
                <w:r>
                  <w:rPr>
                    <w:rStyle w:val="Hyperlink"/>
                  </w:rPr>
                  <w:t>PHP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4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576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89" w:history="1">
                <w:r>
                  <w:rPr>
                    <w:rStyle w:val="Hyperlink"/>
                  </w:rPr>
                  <w:t>Bootstrap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1364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0" w:history="1">
                <w:r>
                  <w:rPr>
                    <w:rStyle w:val="Hyperlink"/>
                  </w:rPr>
                  <w:t>jQuery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792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1" w:history="1">
                <w:r>
                  <w:rPr>
                    <w:rStyle w:val="Hyperlink"/>
                  </w:rPr>
                  <w:t>PHP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444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2" w:history="1">
                <w:r>
                  <w:rPr>
                    <w:rStyle w:val="Hyperlink"/>
                  </w:rPr>
                  <w:t>Java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776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3" w:history="1">
                <w:r>
                  <w:rPr>
                    <w:rStyle w:val="Hyperlink"/>
                  </w:rPr>
                  <w:t>Java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480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4" w:history="1">
                <w:r>
                  <w:rPr>
                    <w:rStyle w:val="Hyperlink"/>
                  </w:rPr>
                  <w:t>C++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796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5" w:history="1">
                <w:r>
                  <w:rPr>
                    <w:rStyle w:val="Hyperlink"/>
                  </w:rPr>
                  <w:t>XML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0" w:after="0"/>
              <w:ind w:left="0" w:right="1526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6" w:history="1">
                <w:r>
                  <w:rPr>
                    <w:rStyle w:val="Hyperlink"/>
                  </w:rPr>
                  <w:t>C#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720"/>
        </w:trPr>
        <w:tc>
          <w:tcPr>
            <w:tcW w:type="dxa" w:w="807"/>
            <w:vMerge/>
            <w:tcBorders/>
          </w:tcPr>
          <w:p/>
        </w:tc>
        <w:tc>
          <w:tcPr>
            <w:tcW w:type="dxa" w:w="450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1696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7" w:history="1">
                <w:r>
                  <w:rPr>
                    <w:rStyle w:val="Hyperlink"/>
                  </w:rPr>
                  <w:t>jQuery Examples</w:t>
                </w:r>
              </w:hyperlink>
            </w:r>
          </w:p>
        </w:tc>
        <w:tc>
          <w:tcPr>
            <w:tcW w:type="dxa" w:w="47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1462" w:firstLine="0"/>
              <w:jc w:val="right"/>
            </w:pPr>
            <w:r>
              <w:rPr>
                <w:rFonts w:ascii="Source Sans Pro SemiBold" w:hAnsi="Source Sans Pro SemiBold" w:eastAsia="Source Sans Pro SemiBold"/>
                <w:b/>
                <w:i w:val="0"/>
                <w:color w:val="DDDDDD"/>
                <w:sz w:val="18"/>
              </w:rPr>
              <w:hyperlink r:id="rId98" w:history="1">
                <w:r>
                  <w:rPr>
                    <w:rStyle w:val="Hyperlink"/>
                  </w:rPr>
                  <w:t>XML Certificate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  <w:tr>
        <w:trPr>
          <w:trHeight w:hRule="exact" w:val="870"/>
        </w:trPr>
        <w:tc>
          <w:tcPr>
            <w:tcW w:type="dxa" w:w="807"/>
            <w:vMerge/>
            <w:tcBorders/>
          </w:tcPr>
          <w:p/>
        </w:tc>
        <w:tc>
          <w:tcPr>
            <w:tcW w:type="dxa" w:w="3504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10" w:after="0"/>
              <w:ind w:left="0" w:right="126" w:firstLine="0"/>
              <w:jc w:val="right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30"/>
              </w:rPr>
              <w:hyperlink r:id="rId52" w:history="1">
                <w:r>
                  <w:rPr>
                    <w:rStyle w:val="Hyperlink"/>
                  </w:rPr>
                  <w:t></w:t>
                </w:r>
              </w:hyperlink>
            </w:r>
          </w:p>
        </w:tc>
        <w:tc>
          <w:tcPr>
            <w:tcW w:type="dxa" w:w="5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10" w:after="0"/>
              <w:ind w:left="0" w:right="0" w:firstLine="0"/>
              <w:jc w:val="center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30"/>
              </w:rPr>
              <w:hyperlink r:id="rId53" w:history="1">
                <w:r>
                  <w:rPr>
                    <w:rStyle w:val="Hyperlink"/>
                  </w:rPr>
                  <w:t></w:t>
                </w:r>
              </w:hyperlink>
            </w:r>
          </w:p>
        </w:tc>
        <w:tc>
          <w:tcPr>
            <w:tcW w:type="dxa" w:w="48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10" w:after="0"/>
              <w:ind w:left="0" w:right="0" w:firstLine="0"/>
              <w:jc w:val="right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30"/>
              </w:rPr>
              <w:hyperlink r:id="rId54" w:history="1">
                <w:r>
                  <w:rPr>
                    <w:rStyle w:val="Hyperlink"/>
                  </w:rPr>
                  <w:t></w:t>
                </w:r>
              </w:hyperlink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10" w:after="0"/>
              <w:ind w:left="0" w:right="128" w:firstLine="0"/>
              <w:jc w:val="right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30"/>
              </w:rPr>
              <w:hyperlink r:id="rId55" w:history="1">
                <w:r>
                  <w:rPr>
                    <w:rStyle w:val="Hyperlink"/>
                  </w:rPr>
                  <w:t></w:t>
                </w:r>
              </w:hyperlink>
            </w:r>
          </w:p>
        </w:tc>
        <w:tc>
          <w:tcPr>
            <w:tcW w:type="dxa" w:w="40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510" w:after="0"/>
              <w:ind w:left="128" w:right="0" w:firstLine="0"/>
              <w:jc w:val="left"/>
            </w:pPr>
            <w:r>
              <w:rPr>
                <w:rFonts w:ascii="fontello" w:hAnsi="fontello" w:eastAsia="fontello"/>
                <w:b w:val="0"/>
                <w:i w:val="0"/>
                <w:color w:val="DDDDDD"/>
                <w:sz w:val="30"/>
              </w:rPr>
              <w:hyperlink r:id="rId56" w:history="1">
                <w:r>
                  <w:rPr>
                    <w:rStyle w:val="Hyperlink"/>
                  </w:rPr>
                  <w:t></w:t>
                </w:r>
              </w:hyperlink>
            </w:r>
          </w:p>
        </w:tc>
        <w:tc>
          <w:tcPr>
            <w:tcW w:type="dxa" w:w="80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358" w:after="0"/>
        <w:ind w:left="0" w:right="4114" w:firstLine="0"/>
        <w:jc w:val="right"/>
      </w:pP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hyperlink r:id="rId99" w:history="1">
          <w:r>
            <w:rPr>
              <w:rStyle w:val="Hyperlink"/>
            </w:rPr>
            <w:t>FORUM</w:t>
          </w:r>
        </w:hyperlink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hyperlink r:id="rId100" w:history="1">
          <w:r>
            <w:rPr>
              <w:rStyle w:val="Hyperlink"/>
            </w:rPr>
            <w:t>ABOUT</w:t>
          </w:r>
        </w:hyperlink>
      </w:r>
      <w:r>
        <w:rPr>
          <w:w w:val="102.27272727272727"/>
          <w:rFonts w:ascii="Verdana" w:hAnsi="Verdana" w:eastAsia="Verdana"/>
          <w:b w:val="0"/>
          <w:i w:val="0"/>
          <w:color w:val="DDDDDD"/>
          <w:sz w:val="22"/>
        </w:rPr>
        <w:hyperlink r:id="rId60" w:history="1">
          <w:r>
            <w:rPr>
              <w:rStyle w:val="Hyperlink"/>
            </w:rPr>
            <w:t>ACADEMY</w:t>
          </w:r>
        </w:hyperlink>
      </w:r>
    </w:p>
    <w:p>
      <w:pPr>
        <w:autoSpaceDN w:val="0"/>
        <w:autoSpaceDE w:val="0"/>
        <w:widowControl/>
        <w:spacing w:line="245" w:lineRule="auto" w:before="208" w:after="0"/>
        <w:ind w:left="1440" w:right="1440" w:firstLine="0"/>
        <w:jc w:val="center"/>
      </w:pPr>
      <w:r>
        <w:rPr>
          <w:rFonts w:ascii="Verdana" w:hAnsi="Verdana" w:eastAsia="Verdana"/>
          <w:b w:val="0"/>
          <w:i w:val="0"/>
          <w:color w:val="DDDDDD"/>
          <w:sz w:val="18"/>
        </w:rPr>
        <w:t xml:space="preserve">W3Schools is optimized for learning and training. Examples might be simplified to improve </w:t>
      </w:r>
      <w:r>
        <w:rPr>
          <w:rFonts w:ascii="Verdana" w:hAnsi="Verdana" w:eastAsia="Verdana"/>
          <w:b w:val="0"/>
          <w:i w:val="0"/>
          <w:color w:val="DDDDDD"/>
          <w:sz w:val="18"/>
        </w:rPr>
        <w:t>reading and learning.</w:t>
      </w:r>
    </w:p>
    <w:p>
      <w:pPr>
        <w:autoSpaceDN w:val="0"/>
        <w:autoSpaceDE w:val="0"/>
        <w:widowControl/>
        <w:spacing w:line="245" w:lineRule="auto" w:before="8" w:after="0"/>
        <w:ind w:left="1296" w:right="1296" w:firstLine="0"/>
        <w:jc w:val="center"/>
      </w:pPr>
      <w:r>
        <w:rPr>
          <w:rFonts w:ascii="Verdana" w:hAnsi="Verdana" w:eastAsia="Verdana"/>
          <w:b w:val="0"/>
          <w:i w:val="0"/>
          <w:color w:val="DDDDDD"/>
          <w:sz w:val="18"/>
        </w:rPr>
        <w:t xml:space="preserve">Tutorials, references, and examples are constantly reviewed to avoid errors, but we cannot </w:t>
      </w:r>
      <w:r>
        <w:rPr>
          <w:rFonts w:ascii="Verdana" w:hAnsi="Verdana" w:eastAsia="Verdana"/>
          <w:b w:val="0"/>
          <w:i w:val="0"/>
          <w:color w:val="DDDDDD"/>
          <w:sz w:val="18"/>
        </w:rPr>
        <w:t xml:space="preserve">warrant full correctness </w:t>
      </w:r>
      <w:r>
        <w:br/>
      </w:r>
      <w:r>
        <w:rPr>
          <w:rFonts w:ascii="Verdana" w:hAnsi="Verdana" w:eastAsia="Verdana"/>
          <w:b w:val="0"/>
          <w:i w:val="0"/>
          <w:color w:val="DDDDDD"/>
          <w:sz w:val="18"/>
        </w:rPr>
        <w:t>of all content. While using W3Schools, you agree to have read and accepted our</w:t>
      </w:r>
      <w:r>
        <w:rPr>
          <w:rFonts w:ascii="Verdana" w:hAnsi="Verdana" w:eastAsia="Verdana"/>
          <w:b w:val="0"/>
          <w:i w:val="0"/>
          <w:color w:val="DDDDDD"/>
          <w:sz w:val="18"/>
        </w:rPr>
        <w:hyperlink r:id="rId101" w:history="1">
          <w:r>
            <w:rPr>
              <w:rStyle w:val="Hyperlink"/>
            </w:rPr>
            <w:t>terms of use</w:t>
          </w:r>
        </w:hyperlink>
      </w:r>
      <w:r>
        <w:rPr>
          <w:rFonts w:ascii="Verdana" w:hAnsi="Verdana" w:eastAsia="Verdana"/>
          <w:b w:val="0"/>
          <w:i w:val="0"/>
          <w:color w:val="DDDDDD"/>
          <w:sz w:val="18"/>
        </w:rPr>
        <w:t xml:space="preserve">, </w:t>
      </w:r>
      <w:r>
        <w:rPr>
          <w:rFonts w:ascii="Verdana" w:hAnsi="Verdana" w:eastAsia="Verdana"/>
          <w:b w:val="0"/>
          <w:i w:val="0"/>
          <w:color w:val="DDDDDD"/>
          <w:sz w:val="18"/>
        </w:rPr>
        <w:hyperlink r:id="rId102" w:history="1">
          <w:r>
            <w:rPr>
              <w:rStyle w:val="Hyperlink"/>
            </w:rPr>
            <w:t>cookie and privacy policy</w:t>
          </w:r>
        </w:hyperlink>
      </w:r>
      <w:r>
        <w:rPr>
          <w:rFonts w:ascii="Verdana" w:hAnsi="Verdana" w:eastAsia="Verdana"/>
          <w:b w:val="0"/>
          <w:i w:val="0"/>
          <w:color w:val="DDDDDD"/>
          <w:sz w:val="18"/>
        </w:rPr>
        <w:t>.</w:t>
      </w:r>
    </w:p>
    <w:p>
      <w:pPr>
        <w:autoSpaceDN w:val="0"/>
        <w:autoSpaceDE w:val="0"/>
        <w:widowControl/>
        <w:spacing w:line="240" w:lineRule="auto" w:before="232" w:after="0"/>
        <w:ind w:left="0" w:right="0" w:firstLine="0"/>
        <w:jc w:val="center"/>
      </w:pPr>
      <w:r>
        <w:rPr>
          <w:rFonts w:ascii="Verdana" w:hAnsi="Verdana" w:eastAsia="Verdana"/>
          <w:b w:val="0"/>
          <w:i w:val="0"/>
          <w:color w:val="DDDDDD"/>
          <w:sz w:val="18"/>
        </w:rPr>
        <w:hyperlink r:id="rId101" w:history="1">
          <w:r>
            <w:rPr>
              <w:rStyle w:val="Hyperlink"/>
            </w:rPr>
            <w:t>Copyright 1999-2025</w:t>
          </w:r>
        </w:hyperlink>
      </w:r>
      <w:r>
        <w:rPr>
          <w:rFonts w:ascii="Verdana" w:hAnsi="Verdana" w:eastAsia="Verdana"/>
          <w:b w:val="0"/>
          <w:i w:val="0"/>
          <w:color w:val="DDDDDD"/>
          <w:sz w:val="18"/>
        </w:rPr>
        <w:t xml:space="preserve"> by Refsnes Data. All Rights Reserved.</w:t>
      </w:r>
      <w:r>
        <w:rPr>
          <w:rFonts w:ascii="Verdana" w:hAnsi="Verdana" w:eastAsia="Verdana"/>
          <w:b w:val="0"/>
          <w:i w:val="0"/>
          <w:color w:val="DDDDDD"/>
          <w:sz w:val="18"/>
        </w:rPr>
        <w:hyperlink r:id="rId36" w:history="1">
          <w:r>
            <w:rPr>
              <w:rStyle w:val="Hyperlink"/>
            </w:rPr>
            <w:t>W3Schools is Powered by W3.CSS</w:t>
          </w:r>
        </w:hyperlink>
      </w:r>
      <w:r>
        <w:rPr>
          <w:rFonts w:ascii="Verdana" w:hAnsi="Verdana" w:eastAsia="Verdana"/>
          <w:b w:val="0"/>
          <w:i w:val="0"/>
          <w:color w:val="DDDDDD"/>
          <w:sz w:val="18"/>
        </w:rPr>
        <w:t>.</w:t>
      </w:r>
    </w:p>
    <w:p>
      <w:pPr>
        <w:autoSpaceDN w:val="0"/>
        <w:tabs>
          <w:tab w:pos="10880" w:val="left"/>
        </w:tabs>
        <w:autoSpaceDE w:val="0"/>
        <w:widowControl/>
        <w:spacing w:line="233" w:lineRule="auto" w:before="586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https://www.w3schools.com/django/django_db_create_rds.php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10/10</w:t>
      </w:r>
    </w:p>
    <w:sectPr w:rsidR="00FC693F" w:rsidRPr="0006063C" w:rsidSect="00034616">
      <w:pgSz w:w="12240" w:h="15840"/>
      <w:pgMar w:top="154" w:right="460" w:bottom="148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javascript:void(0)" TargetMode="External"/><Relationship Id="rId10" Type="http://schemas.openxmlformats.org/officeDocument/2006/relationships/hyperlink" Target="https://campus.w3schools.com/collections/course-catalog" TargetMode="External"/><Relationship Id="rId11" Type="http://schemas.openxmlformats.org/officeDocument/2006/relationships/hyperlink" Target="https://www.w3schools.com/" TargetMode="External"/><Relationship Id="rId12" Type="http://schemas.openxmlformats.org/officeDocument/2006/relationships/hyperlink" Target="javascript:void(0);" TargetMode="External"/><Relationship Id="rId13" Type="http://schemas.openxmlformats.org/officeDocument/2006/relationships/hyperlink" Target="https://www.w3schools.com/django/django_db_create_aws_account.php" TargetMode="External"/><Relationship Id="rId14" Type="http://schemas.openxmlformats.org/officeDocument/2006/relationships/hyperlink" Target="https://www.w3schools.com/django/django_db_connect.php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www.w3schools.com/c/index.php" TargetMode="External"/><Relationship Id="rId29" Type="http://schemas.openxmlformats.org/officeDocument/2006/relationships/hyperlink" Target="https://www.w3schools.com/css/default.asp" TargetMode="External"/><Relationship Id="rId30" Type="http://schemas.openxmlformats.org/officeDocument/2006/relationships/hyperlink" Target="https://www.w3schools.com/js/default.asp" TargetMode="External"/><Relationship Id="rId31" Type="http://schemas.openxmlformats.org/officeDocument/2006/relationships/hyperlink" Target="https://www.w3schools.com/sql/default.asp" TargetMode="External"/><Relationship Id="rId32" Type="http://schemas.openxmlformats.org/officeDocument/2006/relationships/hyperlink" Target="https://www.w3schools.com/python/default.asp" TargetMode="External"/><Relationship Id="rId33" Type="http://schemas.openxmlformats.org/officeDocument/2006/relationships/hyperlink" Target="https://www.w3schools.com/java/default.asp" TargetMode="External"/><Relationship Id="rId34" Type="http://schemas.openxmlformats.org/officeDocument/2006/relationships/hyperlink" Target="https://www.w3schools.com/php/default.asp" TargetMode="External"/><Relationship Id="rId35" Type="http://schemas.openxmlformats.org/officeDocument/2006/relationships/hyperlink" Target="https://www.w3schools.com/howto/default.asp" TargetMode="External"/><Relationship Id="rId36" Type="http://schemas.openxmlformats.org/officeDocument/2006/relationships/hyperlink" Target="https://www.w3schools.com/w3css/default.asp" TargetMode="External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hyperlink" Target="https://googleads.g.doubleclick.net/pcs/click?xai=AKAOjssXp7cR2KiszL6YZav5KH8dcS_n978LaZqjSUvWu5g9dqAaiJIfZnM0V3VVCsa1IjuwgEKxLCb45UbM-1cbLTuMa9mxVycFjVj65hjv07S8zYr8sX5rsG2CJ7gechqnZwgpThgB5LLhI6R3yagKW4A1Oj1zGq-jclOTzu5ujPYhRGhvwhv4zo7G_Zoe1fhwuZao3qMT4ivQi9nuUnZKEqno3De7C5trlwQuNN0HRqH6ijQOLgUGPIPU3FXh8kEg88R5E7im0IiLQEraAitsG6_Yu9xyaQLpYzXR6Kwsj78jUMZK2du_IamxEZL4lmG39JA9g3bXrSyMMkVgrOPz_yNigGkJ6Xb5BhrP9oG3DCsCdhd8GLYP-I-N33OXzRKxh04ZH960y1sHt21ZIrI6ld9IeDTodEh2bbjeootnYI9oX-uKIXbO14RnDA&amp;sai=AMfl-YR1lvfDPpjp5N_R_uQ7uINQiGtJfE0GyO0MN6mWZMULoRgQbiyck9cTDnqwKvq8oht1TQ4_DDdi5ic4WeJevpw7onLTRN82qjRLfmKtkg&amp;sig=Cg0ArKJSzI2Jb0gQnWFt&amp;fbs_aeid=%5Bgw_fbsaeid%5D&amp;adurl=https://campus.w3schools.com/collections/course-catalog" TargetMode="External"/><Relationship Id="rId46" Type="http://schemas.openxmlformats.org/officeDocument/2006/relationships/hyperlink" Target="https://googleads.g.doubleclick.net/pcs/click?xai=AKAOjsvMETDLcdDmoMfee3SaC7PVE7kzaagxnuArko34v__JRjAzZs0uYvpW8L9uxMhSSO5YtuBSEKoiuN5uv4Gg2MFXkO3bD_EaQSQosUZkxwGrOg3zvvZwgQRWlCwFFKzVGNzJ8MY_ckSHhd_PsSyZUdT7-aZqusAQDkzOXih2KZ_yBBRNjyOxgwV3ZN9-0yJDvOPsiupbfGm3yBGUJgxVUxIk7ngJrg6Ao-DxaJXFH8O0H5LgnUz6TtpYj714WDorsnR4qs2xQj7J1FiogLFCzV3LFVvDWDWkdkB2JZMPnlkiQ2BeghOxJSLNpExYWBzEAST1u0wjMNe0bhNZggyhNpsg7DoDf421kk23LshBnl6IhW7LVZdj24er_62aZ0j9KxUJzW8Qt-bstpLnLsRkbJ2wRYfWbzFBLoZnN8jGWfLTLXWonIfP4_51IZI&amp;sai=AMfl-YR7B3pfIUa2bzGKfFk2rFsWsnuJMAnvvAMxutT9z9pqySF9uFfgIIAmUW0l4dR31pqBq8fggMgG9BPdiRM2N1Y865zS2IGfC3ccFXhBxg&amp;sig=Cg0ArKJSzJFUzgFyKJtF&amp;fbs_aeid=%5Bgw_fbsaeid%5D&amp;adurl=https://campus.w3schools.com/products/w3schools-full-access-course&amp;nm=3" TargetMode="External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image" Target="media/image24.png"/><Relationship Id="rId50" Type="http://schemas.openxmlformats.org/officeDocument/2006/relationships/image" Target="media/image25.png"/><Relationship Id="rId51" Type="http://schemas.openxmlformats.org/officeDocument/2006/relationships/hyperlink" Target="https://www.w3schools.com/colors/colors_picker.asp" TargetMode="External"/><Relationship Id="rId52" Type="http://schemas.openxmlformats.org/officeDocument/2006/relationships/hyperlink" Target="https://www.youtube.com/@w3schools" TargetMode="External"/><Relationship Id="rId53" Type="http://schemas.openxmlformats.org/officeDocument/2006/relationships/hyperlink" Target="https://www.linkedin.com/company/w3schools.com/" TargetMode="External"/><Relationship Id="rId54" Type="http://schemas.openxmlformats.org/officeDocument/2006/relationships/hyperlink" Target="https://discord.com/invite/w3schools" TargetMode="External"/><Relationship Id="rId55" Type="http://schemas.openxmlformats.org/officeDocument/2006/relationships/hyperlink" Target="https://www.facebook.com/w3schoolscom/" TargetMode="External"/><Relationship Id="rId56" Type="http://schemas.openxmlformats.org/officeDocument/2006/relationships/hyperlink" Target="https://www.instagram.com/w3schools.com_official/" TargetMode="External"/><Relationship Id="rId57" Type="http://schemas.openxmlformats.org/officeDocument/2006/relationships/hyperlink" Target="https://www.w3schools.com/plus/index.php" TargetMode="External"/><Relationship Id="rId58" Type="http://schemas.openxmlformats.org/officeDocument/2006/relationships/hyperlink" Target="https://www.w3schools.com/spaces/index.php" TargetMode="External"/><Relationship Id="rId59" Type="http://schemas.openxmlformats.org/officeDocument/2006/relationships/hyperlink" Target="https://campus.w3schools.com/collections/certifications" TargetMode="External"/><Relationship Id="rId60" Type="http://schemas.openxmlformats.org/officeDocument/2006/relationships/hyperlink" Target="https://www.w3schools.com/academy/index.php" TargetMode="External"/><Relationship Id="rId61" Type="http://schemas.openxmlformats.org/officeDocument/2006/relationships/hyperlink" Target="https://www.w3schools.com/html/default.asp" TargetMode="External"/><Relationship Id="rId62" Type="http://schemas.openxmlformats.org/officeDocument/2006/relationships/hyperlink" Target="https://www.w3schools.com/bootstrap/bootstrap_ver.asp" TargetMode="External"/><Relationship Id="rId63" Type="http://schemas.openxmlformats.org/officeDocument/2006/relationships/hyperlink" Target="https://www.w3schools.com/cpp/default.asp" TargetMode="External"/><Relationship Id="rId64" Type="http://schemas.openxmlformats.org/officeDocument/2006/relationships/hyperlink" Target="https://www.w3schools.com/jquery/default.asp" TargetMode="External"/><Relationship Id="rId65" Type="http://schemas.openxmlformats.org/officeDocument/2006/relationships/hyperlink" Target="https://www.w3schools.com/tags/default.asp" TargetMode="External"/><Relationship Id="rId66" Type="http://schemas.openxmlformats.org/officeDocument/2006/relationships/hyperlink" Target="https://www.w3schools.com/cssref/index.php" TargetMode="External"/><Relationship Id="rId67" Type="http://schemas.openxmlformats.org/officeDocument/2006/relationships/hyperlink" Target="https://www.w3schools.com/jsref/default.asp" TargetMode="External"/><Relationship Id="rId68" Type="http://schemas.openxmlformats.org/officeDocument/2006/relationships/hyperlink" Target="https://www.w3schools.com/sql/sql_ref_keywords.asp" TargetMode="External"/><Relationship Id="rId69" Type="http://schemas.openxmlformats.org/officeDocument/2006/relationships/hyperlink" Target="https://www.w3schools.com/python/python_reference.asp" TargetMode="External"/><Relationship Id="rId70" Type="http://schemas.openxmlformats.org/officeDocument/2006/relationships/image" Target="media/image26.png"/><Relationship Id="rId71" Type="http://schemas.openxmlformats.org/officeDocument/2006/relationships/image" Target="media/image27.png"/><Relationship Id="rId72" Type="http://schemas.openxmlformats.org/officeDocument/2006/relationships/hyperlink" Target="https://www.w3schools.com/w3css/w3css_references.asp" TargetMode="External"/><Relationship Id="rId73" Type="http://schemas.openxmlformats.org/officeDocument/2006/relationships/hyperlink" Target="https://www.w3schools.com/bootstrap/bootstrap_ref_all_classes.asp" TargetMode="External"/><Relationship Id="rId74" Type="http://schemas.openxmlformats.org/officeDocument/2006/relationships/hyperlink" Target="https://www.w3schools.com/php/php_ref_overview.asp" TargetMode="External"/><Relationship Id="rId75" Type="http://schemas.openxmlformats.org/officeDocument/2006/relationships/hyperlink" Target="https://www.w3schools.com/jquery/jquery_ref_overview.asp" TargetMode="External"/><Relationship Id="rId76" Type="http://schemas.openxmlformats.org/officeDocument/2006/relationships/hyperlink" Target="https://www.w3schools.com/html/html_examples.asp" TargetMode="External"/><Relationship Id="rId77" Type="http://schemas.openxmlformats.org/officeDocument/2006/relationships/hyperlink" Target="https://campus.w3schools.com/collections/certifications/products/html-certificate" TargetMode="External"/><Relationship Id="rId78" Type="http://schemas.openxmlformats.org/officeDocument/2006/relationships/hyperlink" Target="https://www.w3schools.com/css/css_examples.asp" TargetMode="External"/><Relationship Id="rId79" Type="http://schemas.openxmlformats.org/officeDocument/2006/relationships/hyperlink" Target="https://campus.w3schools.com/collections/certifications/products/css-certificate" TargetMode="External"/><Relationship Id="rId80" Type="http://schemas.openxmlformats.org/officeDocument/2006/relationships/hyperlink" Target="https://www.w3schools.com/js/js_examples.asp" TargetMode="External"/><Relationship Id="rId81" Type="http://schemas.openxmlformats.org/officeDocument/2006/relationships/hyperlink" Target="https://campus.w3schools.com/collections/certifications/products/javascript-certificate" TargetMode="External"/><Relationship Id="rId82" Type="http://schemas.openxmlformats.org/officeDocument/2006/relationships/hyperlink" Target="https://campus.w3schools.com/collections/certifications/products/front-end-certificate" TargetMode="External"/><Relationship Id="rId83" Type="http://schemas.openxmlformats.org/officeDocument/2006/relationships/hyperlink" Target="https://www.w3schools.com/sql/sql_examples.asp" TargetMode="External"/><Relationship Id="rId84" Type="http://schemas.openxmlformats.org/officeDocument/2006/relationships/hyperlink" Target="https://campus.w3schools.com/collections/certifications/products/sql-certificate" TargetMode="External"/><Relationship Id="rId85" Type="http://schemas.openxmlformats.org/officeDocument/2006/relationships/hyperlink" Target="https://www.w3schools.com/python/python_examples.asp" TargetMode="External"/><Relationship Id="rId86" Type="http://schemas.openxmlformats.org/officeDocument/2006/relationships/hyperlink" Target="https://campus.w3schools.com/collections/certifications/products/python-certificate" TargetMode="External"/><Relationship Id="rId87" Type="http://schemas.openxmlformats.org/officeDocument/2006/relationships/hyperlink" Target="https://www.w3schools.com/w3css/w3css_examples.asp" TargetMode="External"/><Relationship Id="rId88" Type="http://schemas.openxmlformats.org/officeDocument/2006/relationships/hyperlink" Target="https://campus.w3schools.com/collections/certifications/products/php-certificate" TargetMode="External"/><Relationship Id="rId89" Type="http://schemas.openxmlformats.org/officeDocument/2006/relationships/hyperlink" Target="https://www.w3schools.com/bootstrap/bootstrap_examples.asp" TargetMode="External"/><Relationship Id="rId90" Type="http://schemas.openxmlformats.org/officeDocument/2006/relationships/hyperlink" Target="https://campus.w3schools.com/collections/certifications/products/jquery-certificate" TargetMode="External"/><Relationship Id="rId91" Type="http://schemas.openxmlformats.org/officeDocument/2006/relationships/hyperlink" Target="https://www.w3schools.com/php/php_examples.asp" TargetMode="External"/><Relationship Id="rId92" Type="http://schemas.openxmlformats.org/officeDocument/2006/relationships/hyperlink" Target="https://campus.w3schools.com/collections/certifications/products/java-certificate" TargetMode="External"/><Relationship Id="rId93" Type="http://schemas.openxmlformats.org/officeDocument/2006/relationships/hyperlink" Target="https://www.w3schools.com/java/java_examples.asp" TargetMode="External"/><Relationship Id="rId94" Type="http://schemas.openxmlformats.org/officeDocument/2006/relationships/hyperlink" Target="https://campus.w3schools.com/collections/certifications/products/c-certificate" TargetMode="External"/><Relationship Id="rId95" Type="http://schemas.openxmlformats.org/officeDocument/2006/relationships/hyperlink" Target="https://www.w3schools.com/xml/xml_examples.asp" TargetMode="External"/><Relationship Id="rId96" Type="http://schemas.openxmlformats.org/officeDocument/2006/relationships/hyperlink" Target="https://campus.w3schools.com/collections/certifications/products/c-certificate-1" TargetMode="External"/><Relationship Id="rId97" Type="http://schemas.openxmlformats.org/officeDocument/2006/relationships/hyperlink" Target="https://www.w3schools.com/jquery/jquery_examples.asp" TargetMode="External"/><Relationship Id="rId98" Type="http://schemas.openxmlformats.org/officeDocument/2006/relationships/hyperlink" Target="https://campus.w3schools.com/collections/certifications/products/xml-certificate" TargetMode="External"/><Relationship Id="rId99" Type="http://schemas.openxmlformats.org/officeDocument/2006/relationships/hyperlink" Target="https://www.w3schools.com/forum/default.asp" TargetMode="External"/><Relationship Id="rId100" Type="http://schemas.openxmlformats.org/officeDocument/2006/relationships/hyperlink" Target="https://www.w3schools.com/about/default.asp" TargetMode="External"/><Relationship Id="rId101" Type="http://schemas.openxmlformats.org/officeDocument/2006/relationships/hyperlink" Target="https://www.w3schools.com/about/about_copyright.asp" TargetMode="External"/><Relationship Id="rId102" Type="http://schemas.openxmlformats.org/officeDocument/2006/relationships/hyperlink" Target="https://www.w3schools.com/about/about_privacy.asp" TargetMode="External"/><Relationship Id="rId10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